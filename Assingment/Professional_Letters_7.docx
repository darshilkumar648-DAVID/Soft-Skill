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19E6D" w14:textId="77777777" w:rsidR="00A479A5" w:rsidRPr="00885A24" w:rsidRDefault="00B819B6">
      <w:pPr>
        <w:jc w:val="center"/>
        <w:rPr>
          <w:rFonts w:ascii="Aptos" w:hAnsi="Aptos"/>
        </w:rPr>
      </w:pPr>
      <w:r w:rsidRPr="00885A24">
        <w:rPr>
          <w:rFonts w:ascii="Aptos" w:hAnsi="Aptos"/>
          <w:b/>
          <w:sz w:val="28"/>
        </w:rPr>
        <w:t>Cover Letter</w:t>
      </w:r>
    </w:p>
    <w:p w14:paraId="74D7B50E" w14:textId="5C233A82" w:rsidR="00A479A5" w:rsidRPr="00885A24" w:rsidRDefault="003C3636">
      <w:pPr>
        <w:rPr>
          <w:rFonts w:ascii="Aptos" w:hAnsi="Aptos"/>
        </w:rPr>
      </w:pPr>
      <w:r>
        <w:rPr>
          <w:rFonts w:ascii="Aptos" w:hAnsi="Aptos"/>
        </w:rPr>
        <w:t>Darshil</w:t>
      </w:r>
      <w:r w:rsidR="00B819B6" w:rsidRPr="00885A24">
        <w:rPr>
          <w:rFonts w:ascii="Aptos" w:hAnsi="Aptos"/>
        </w:rPr>
        <w:t xml:space="preserve"> </w:t>
      </w:r>
      <w:r>
        <w:rPr>
          <w:rFonts w:ascii="Aptos" w:hAnsi="Aptos"/>
        </w:rPr>
        <w:t>Patel</w:t>
      </w:r>
      <w:r w:rsidR="00B819B6" w:rsidRPr="00885A24">
        <w:rPr>
          <w:rFonts w:ascii="Aptos" w:hAnsi="Aptos"/>
        </w:rPr>
        <w:br/>
        <w:t>Ahmedabad, Gujarat</w:t>
      </w:r>
      <w:r w:rsidR="00B819B6" w:rsidRPr="00885A24">
        <w:rPr>
          <w:rFonts w:ascii="Aptos" w:hAnsi="Aptos"/>
        </w:rPr>
        <w:br/>
        <w:t>rahulsharma@email.com</w:t>
      </w:r>
      <w:r w:rsidR="00B819B6" w:rsidRPr="00885A24">
        <w:rPr>
          <w:rFonts w:ascii="Aptos" w:hAnsi="Aptos"/>
        </w:rPr>
        <w:br/>
        <w:t>19 May 2026</w:t>
      </w:r>
      <w:r w:rsidR="00B819B6" w:rsidRPr="00885A24">
        <w:rPr>
          <w:rFonts w:ascii="Aptos" w:hAnsi="Aptos"/>
        </w:rPr>
        <w:br/>
      </w:r>
      <w:r w:rsidR="00B819B6" w:rsidRPr="00885A24">
        <w:rPr>
          <w:rFonts w:ascii="Aptos" w:hAnsi="Aptos"/>
        </w:rPr>
        <w:br/>
        <w:t>Hiring Manager</w:t>
      </w:r>
      <w:r w:rsidR="00B819B6" w:rsidRPr="00885A24">
        <w:rPr>
          <w:rFonts w:ascii="Aptos" w:hAnsi="Aptos"/>
        </w:rPr>
        <w:br/>
        <w:t>ABC Solutions Pvt. Ltd.</w:t>
      </w:r>
      <w:r w:rsidR="00B819B6" w:rsidRPr="00885A24">
        <w:rPr>
          <w:rFonts w:ascii="Aptos" w:hAnsi="Aptos"/>
        </w:rPr>
        <w:br/>
        <w:t>Ahmedabad</w:t>
      </w:r>
      <w:r w:rsidR="00B819B6" w:rsidRPr="00885A24">
        <w:rPr>
          <w:rFonts w:ascii="Aptos" w:hAnsi="Aptos"/>
        </w:rPr>
        <w:br/>
      </w:r>
      <w:r w:rsidR="00B819B6" w:rsidRPr="00885A24">
        <w:rPr>
          <w:rFonts w:ascii="Aptos" w:hAnsi="Aptos"/>
        </w:rPr>
        <w:br/>
        <w:t>Subject: Application for Data Analyst Position</w:t>
      </w:r>
      <w:r w:rsidR="00B819B6" w:rsidRPr="00885A24">
        <w:rPr>
          <w:rFonts w:ascii="Aptos" w:hAnsi="Aptos"/>
        </w:rPr>
        <w:br/>
      </w:r>
      <w:r w:rsidR="00B819B6" w:rsidRPr="00885A24">
        <w:rPr>
          <w:rFonts w:ascii="Aptos" w:hAnsi="Aptos"/>
        </w:rPr>
        <w:br/>
        <w:t>Dear Sir/Madam,</w:t>
      </w:r>
      <w:r w:rsidR="00B819B6" w:rsidRPr="00885A24">
        <w:rPr>
          <w:rFonts w:ascii="Aptos" w:hAnsi="Aptos"/>
        </w:rPr>
        <w:br/>
      </w:r>
      <w:r w:rsidR="00B819B6" w:rsidRPr="00885A24">
        <w:rPr>
          <w:rFonts w:ascii="Aptos" w:hAnsi="Aptos"/>
        </w:rPr>
        <w:br/>
      </w:r>
      <w:r w:rsidR="00B819B6" w:rsidRPr="00885A24">
        <w:rPr>
          <w:rFonts w:ascii="Aptos" w:hAnsi="Aptos"/>
        </w:rPr>
        <w:t xml:space="preserve">I am writing this letter to apply for the Data Analyst position in your company. I recently completed my Data Analytics </w:t>
      </w:r>
      <w:proofErr w:type="gramStart"/>
      <w:r w:rsidR="00B819B6" w:rsidRPr="00885A24">
        <w:rPr>
          <w:rFonts w:ascii="Aptos" w:hAnsi="Aptos"/>
        </w:rPr>
        <w:t>training</w:t>
      </w:r>
      <w:proofErr w:type="gramEnd"/>
      <w:r w:rsidR="00B819B6" w:rsidRPr="00885A24">
        <w:rPr>
          <w:rFonts w:ascii="Aptos" w:hAnsi="Aptos"/>
        </w:rPr>
        <w:t xml:space="preserve"> and I have knowledge of Excel, SQL, Power BI, and Python</w:t>
      </w:r>
      <w:r w:rsidR="00B819B6" w:rsidRPr="00885A24">
        <w:rPr>
          <w:rFonts w:ascii="Aptos" w:hAnsi="Aptos"/>
        </w:rPr>
        <w:t>.</w:t>
      </w:r>
      <w:r w:rsidR="00B819B6" w:rsidRPr="00885A24">
        <w:rPr>
          <w:rFonts w:ascii="Aptos" w:hAnsi="Aptos"/>
        </w:rPr>
        <w:br/>
      </w:r>
      <w:r w:rsidR="00B819B6" w:rsidRPr="00885A24">
        <w:rPr>
          <w:rFonts w:ascii="Aptos" w:hAnsi="Aptos"/>
        </w:rPr>
        <w:br/>
        <w:t xml:space="preserve">I am </w:t>
      </w:r>
      <w:proofErr w:type="spellStart"/>
      <w:proofErr w:type="gramStart"/>
      <w:r w:rsidR="00B819B6" w:rsidRPr="00885A24">
        <w:rPr>
          <w:rFonts w:ascii="Aptos" w:hAnsi="Aptos"/>
        </w:rPr>
        <w:t>a</w:t>
      </w:r>
      <w:proofErr w:type="spellEnd"/>
      <w:proofErr w:type="gramEnd"/>
      <w:r w:rsidR="00B819B6" w:rsidRPr="00885A24">
        <w:rPr>
          <w:rFonts w:ascii="Aptos" w:hAnsi="Aptos"/>
        </w:rPr>
        <w:t xml:space="preserve"> </w:t>
      </w:r>
      <w:r w:rsidR="00885A24" w:rsidRPr="00885A24">
        <w:rPr>
          <w:rFonts w:ascii="Aptos" w:hAnsi="Aptos"/>
        </w:rPr>
        <w:t>analytical thinking</w:t>
      </w:r>
      <w:r w:rsidR="00B819B6" w:rsidRPr="00885A24">
        <w:rPr>
          <w:rFonts w:ascii="Aptos" w:hAnsi="Aptos"/>
        </w:rPr>
        <w:t xml:space="preserve"> and quick learner person. During my training, I worked on small projects related to data cleaning, dashboard making, and report analysis. I am interested to start my career in a good company where I can improve my skills and gain practical experience.</w:t>
      </w:r>
      <w:r w:rsidR="00B819B6" w:rsidRPr="00885A24">
        <w:rPr>
          <w:rFonts w:ascii="Aptos" w:hAnsi="Aptos"/>
        </w:rPr>
        <w:br/>
      </w:r>
      <w:r w:rsidR="00B819B6" w:rsidRPr="00885A24">
        <w:rPr>
          <w:rFonts w:ascii="Aptos" w:hAnsi="Aptos"/>
        </w:rPr>
        <w:br/>
        <w:t>I believe my learning attitude and dedication will help me contribute positively to your team. Please consider my application for this role.</w:t>
      </w:r>
      <w:r w:rsidR="00B819B6" w:rsidRPr="00885A24">
        <w:rPr>
          <w:rFonts w:ascii="Aptos" w:hAnsi="Aptos"/>
        </w:rPr>
        <w:br/>
      </w:r>
      <w:r w:rsidR="00B819B6" w:rsidRPr="00885A24">
        <w:rPr>
          <w:rFonts w:ascii="Aptos" w:hAnsi="Aptos"/>
        </w:rPr>
        <w:br/>
        <w:t>Thank you for your time and consideration. I am looking forward to hearing from you.</w:t>
      </w:r>
      <w:r w:rsidR="00B819B6" w:rsidRPr="00885A24">
        <w:rPr>
          <w:rFonts w:ascii="Aptos" w:hAnsi="Aptos"/>
        </w:rPr>
        <w:br/>
      </w:r>
      <w:r w:rsidR="00B819B6" w:rsidRPr="00885A24">
        <w:rPr>
          <w:rFonts w:ascii="Aptos" w:hAnsi="Aptos"/>
        </w:rPr>
        <w:br/>
        <w:t>S</w:t>
      </w:r>
      <w:r w:rsidR="00B819B6" w:rsidRPr="00885A24">
        <w:rPr>
          <w:rFonts w:ascii="Aptos" w:hAnsi="Aptos"/>
        </w:rPr>
        <w:t>incerely,</w:t>
      </w:r>
      <w:r w:rsidR="00B819B6" w:rsidRPr="00885A24">
        <w:rPr>
          <w:rFonts w:ascii="Aptos" w:hAnsi="Aptos"/>
        </w:rPr>
        <w:br/>
      </w:r>
      <w:r>
        <w:rPr>
          <w:rFonts w:ascii="Aptos" w:hAnsi="Aptos"/>
        </w:rPr>
        <w:t>Darshil Patel</w:t>
      </w:r>
    </w:p>
    <w:p w14:paraId="1249C4DD" w14:textId="77777777" w:rsidR="00A479A5" w:rsidRPr="00885A24" w:rsidRDefault="00B819B6">
      <w:pPr>
        <w:rPr>
          <w:rFonts w:ascii="Aptos" w:hAnsi="Aptos"/>
        </w:rPr>
      </w:pPr>
      <w:r w:rsidRPr="00885A24">
        <w:rPr>
          <w:rFonts w:ascii="Aptos" w:hAnsi="Aptos"/>
        </w:rPr>
        <w:br w:type="page"/>
      </w:r>
    </w:p>
    <w:p w14:paraId="3311FF9E" w14:textId="77777777" w:rsidR="00A479A5" w:rsidRPr="00885A24" w:rsidRDefault="00B819B6">
      <w:pPr>
        <w:jc w:val="center"/>
        <w:rPr>
          <w:rFonts w:ascii="Aptos" w:hAnsi="Aptos"/>
        </w:rPr>
      </w:pPr>
      <w:r w:rsidRPr="00885A24">
        <w:rPr>
          <w:rFonts w:ascii="Aptos" w:hAnsi="Aptos"/>
          <w:b/>
          <w:sz w:val="28"/>
        </w:rPr>
        <w:lastRenderedPageBreak/>
        <w:t>Follow-up Email</w:t>
      </w:r>
    </w:p>
    <w:p w14:paraId="5488261E" w14:textId="633159F9" w:rsidR="00A479A5" w:rsidRPr="00885A24" w:rsidRDefault="00B819B6">
      <w:pPr>
        <w:rPr>
          <w:rFonts w:ascii="Aptos" w:hAnsi="Aptos"/>
        </w:rPr>
      </w:pPr>
      <w:r w:rsidRPr="00885A24">
        <w:rPr>
          <w:rFonts w:ascii="Aptos" w:hAnsi="Aptos"/>
        </w:rPr>
        <w:t>Subject: Thank You for the Interview</w:t>
      </w:r>
      <w:r w:rsidRPr="00885A24">
        <w:rPr>
          <w:rFonts w:ascii="Aptos" w:hAnsi="Aptos"/>
        </w:rPr>
        <w:br/>
      </w:r>
      <w:r w:rsidRPr="00885A24">
        <w:rPr>
          <w:rFonts w:ascii="Aptos" w:hAnsi="Aptos"/>
        </w:rPr>
        <w:br/>
        <w:t>Dear Sir/Madam,</w:t>
      </w:r>
      <w:r w:rsidRPr="00885A24">
        <w:rPr>
          <w:rFonts w:ascii="Aptos" w:hAnsi="Aptos"/>
        </w:rPr>
        <w:br/>
      </w:r>
      <w:r w:rsidRPr="00885A24">
        <w:rPr>
          <w:rFonts w:ascii="Aptos" w:hAnsi="Aptos"/>
        </w:rPr>
        <w:br/>
        <w:t>Thank you for giving me the opportunity to attend the interview for the Data Analyst role yesterday. It was nice speaking with you and learning more about the company and job responsibilities.</w:t>
      </w:r>
      <w:r w:rsidRPr="00885A24">
        <w:rPr>
          <w:rFonts w:ascii="Aptos" w:hAnsi="Aptos"/>
        </w:rPr>
        <w:br/>
      </w:r>
      <w:r w:rsidRPr="00885A24">
        <w:rPr>
          <w:rFonts w:ascii="Aptos" w:hAnsi="Aptos"/>
        </w:rPr>
        <w:br/>
        <w:t>I am very interested in joining your organization. I believe my technical skills and willingness to learn can help me perform well in this role.</w:t>
      </w:r>
      <w:r w:rsidRPr="00885A24">
        <w:rPr>
          <w:rFonts w:ascii="Aptos" w:hAnsi="Aptos"/>
        </w:rPr>
        <w:br/>
      </w:r>
      <w:r w:rsidRPr="00885A24">
        <w:rPr>
          <w:rFonts w:ascii="Aptos" w:hAnsi="Aptos"/>
        </w:rPr>
        <w:br/>
        <w:t>Please let me know if any further information is required from my side.</w:t>
      </w:r>
      <w:r w:rsidRPr="00885A24">
        <w:rPr>
          <w:rFonts w:ascii="Aptos" w:hAnsi="Aptos"/>
        </w:rPr>
        <w:br/>
      </w:r>
      <w:r w:rsidRPr="00885A24">
        <w:rPr>
          <w:rFonts w:ascii="Aptos" w:hAnsi="Aptos"/>
        </w:rPr>
        <w:br/>
        <w:t>Thank you again for your valuable time.</w:t>
      </w:r>
      <w:r w:rsidRPr="00885A24">
        <w:rPr>
          <w:rFonts w:ascii="Aptos" w:hAnsi="Aptos"/>
        </w:rPr>
        <w:br/>
      </w:r>
      <w:r w:rsidRPr="00885A24">
        <w:rPr>
          <w:rFonts w:ascii="Aptos" w:hAnsi="Aptos"/>
        </w:rPr>
        <w:br/>
        <w:t>Regards,</w:t>
      </w:r>
      <w:r w:rsidRPr="00885A24">
        <w:rPr>
          <w:rFonts w:ascii="Aptos" w:hAnsi="Aptos"/>
        </w:rPr>
        <w:br/>
      </w:r>
      <w:r w:rsidR="003C3636">
        <w:rPr>
          <w:rFonts w:ascii="Aptos" w:hAnsi="Aptos"/>
        </w:rPr>
        <w:t>Darshil Patel</w:t>
      </w:r>
    </w:p>
    <w:p w14:paraId="062B1EF3" w14:textId="77777777" w:rsidR="00A479A5" w:rsidRPr="00885A24" w:rsidRDefault="00B819B6">
      <w:pPr>
        <w:rPr>
          <w:rFonts w:ascii="Aptos" w:hAnsi="Aptos"/>
        </w:rPr>
      </w:pPr>
      <w:r w:rsidRPr="00885A24">
        <w:rPr>
          <w:rFonts w:ascii="Aptos" w:hAnsi="Aptos"/>
        </w:rPr>
        <w:br w:type="page"/>
      </w:r>
    </w:p>
    <w:p w14:paraId="3F4EFFC8" w14:textId="77777777" w:rsidR="00A479A5" w:rsidRPr="00885A24" w:rsidRDefault="00B819B6">
      <w:pPr>
        <w:jc w:val="center"/>
        <w:rPr>
          <w:rFonts w:ascii="Aptos" w:hAnsi="Aptos"/>
        </w:rPr>
      </w:pPr>
      <w:r w:rsidRPr="00885A24">
        <w:rPr>
          <w:rFonts w:ascii="Aptos" w:hAnsi="Aptos"/>
          <w:b/>
          <w:sz w:val="28"/>
        </w:rPr>
        <w:lastRenderedPageBreak/>
        <w:t>Acceptance Letter</w:t>
      </w:r>
    </w:p>
    <w:p w14:paraId="116153FD" w14:textId="21D4C9DB" w:rsidR="00885A24" w:rsidRDefault="003C3636">
      <w:pPr>
        <w:rPr>
          <w:rFonts w:ascii="Aptos" w:hAnsi="Aptos"/>
        </w:rPr>
      </w:pPr>
      <w:r>
        <w:rPr>
          <w:rFonts w:ascii="Aptos" w:hAnsi="Aptos"/>
        </w:rPr>
        <w:t>Darshil Patel</w:t>
      </w:r>
      <w:r w:rsidR="00B819B6" w:rsidRPr="00885A24">
        <w:rPr>
          <w:rFonts w:ascii="Aptos" w:hAnsi="Aptos"/>
        </w:rPr>
        <w:br/>
      </w:r>
      <w:r w:rsidR="00885A24">
        <w:rPr>
          <w:rFonts w:ascii="Aptos" w:hAnsi="Aptos"/>
        </w:rPr>
        <w:t>Surat</w:t>
      </w:r>
      <w:r w:rsidR="00B819B6" w:rsidRPr="00885A24">
        <w:rPr>
          <w:rFonts w:ascii="Aptos" w:hAnsi="Aptos"/>
        </w:rPr>
        <w:t>, Gujarat</w:t>
      </w:r>
      <w:r w:rsidR="00B819B6" w:rsidRPr="00885A24">
        <w:rPr>
          <w:rFonts w:ascii="Aptos" w:hAnsi="Aptos"/>
        </w:rPr>
        <w:br/>
        <w:t>19 May 2026</w:t>
      </w:r>
      <w:r w:rsidR="00B819B6" w:rsidRPr="00885A24">
        <w:rPr>
          <w:rFonts w:ascii="Aptos" w:hAnsi="Aptos"/>
        </w:rPr>
        <w:br/>
      </w:r>
      <w:r w:rsidR="00B819B6" w:rsidRPr="00885A24">
        <w:rPr>
          <w:rFonts w:ascii="Aptos" w:hAnsi="Aptos"/>
        </w:rPr>
        <w:br/>
        <w:t>HR Manager</w:t>
      </w:r>
      <w:r w:rsidR="00B819B6" w:rsidRPr="00885A24">
        <w:rPr>
          <w:rFonts w:ascii="Aptos" w:hAnsi="Aptos"/>
        </w:rPr>
        <w:br/>
        <w:t>XYZ Technologies</w:t>
      </w:r>
      <w:r w:rsidR="00B819B6" w:rsidRPr="00885A24">
        <w:rPr>
          <w:rFonts w:ascii="Aptos" w:hAnsi="Aptos"/>
        </w:rPr>
        <w:br/>
      </w:r>
      <w:r w:rsidR="00B819B6" w:rsidRPr="00885A24">
        <w:rPr>
          <w:rFonts w:ascii="Aptos" w:hAnsi="Aptos"/>
        </w:rPr>
        <w:br/>
        <w:t>Subject: Acceptance of Job Offer</w:t>
      </w:r>
      <w:r w:rsidR="00B819B6" w:rsidRPr="00885A24">
        <w:rPr>
          <w:rFonts w:ascii="Aptos" w:hAnsi="Aptos"/>
        </w:rPr>
        <w:br/>
      </w:r>
      <w:r w:rsidR="00B819B6" w:rsidRPr="00885A24">
        <w:rPr>
          <w:rFonts w:ascii="Aptos" w:hAnsi="Aptos"/>
        </w:rPr>
        <w:br/>
        <w:t>Dear Sir/Madam,</w:t>
      </w:r>
      <w:r w:rsidR="00B819B6" w:rsidRPr="00885A24">
        <w:rPr>
          <w:rFonts w:ascii="Aptos" w:hAnsi="Aptos"/>
        </w:rPr>
        <w:br/>
      </w:r>
      <w:r w:rsidR="00B819B6" w:rsidRPr="00885A24">
        <w:rPr>
          <w:rFonts w:ascii="Aptos" w:hAnsi="Aptos"/>
        </w:rPr>
        <w:br/>
        <w:t>I am happy to accept the offer for the position of Junior Data Analyst at XYZ Technologies. Thank you for giving me this opportunity.</w:t>
      </w:r>
      <w:r w:rsidR="00B819B6" w:rsidRPr="00885A24">
        <w:rPr>
          <w:rFonts w:ascii="Aptos" w:hAnsi="Aptos"/>
        </w:rPr>
        <w:br/>
      </w:r>
      <w:r w:rsidR="00B819B6" w:rsidRPr="00885A24">
        <w:rPr>
          <w:rFonts w:ascii="Aptos" w:hAnsi="Aptos"/>
        </w:rPr>
        <w:br/>
        <w:t>I am excited to join your company and start working with the team. As discussed, I will join from 1 June 2026.</w:t>
      </w:r>
      <w:r w:rsidR="00B819B6" w:rsidRPr="00885A24">
        <w:rPr>
          <w:rFonts w:ascii="Aptos" w:hAnsi="Aptos"/>
        </w:rPr>
        <w:br/>
      </w:r>
      <w:r w:rsidR="00B819B6" w:rsidRPr="00885A24">
        <w:rPr>
          <w:rFonts w:ascii="Aptos" w:hAnsi="Aptos"/>
        </w:rPr>
        <w:br/>
        <w:t>I will do my best to complete my responsibilities sincerely and contribute positively to the company.</w:t>
      </w:r>
      <w:r w:rsidR="00B819B6" w:rsidRPr="00885A24">
        <w:rPr>
          <w:rFonts w:ascii="Aptos" w:hAnsi="Aptos"/>
        </w:rPr>
        <w:br/>
      </w:r>
      <w:r w:rsidR="00B819B6" w:rsidRPr="00885A24">
        <w:rPr>
          <w:rFonts w:ascii="Aptos" w:hAnsi="Aptos"/>
        </w:rPr>
        <w:br/>
        <w:t>Thank you once again for your trust and support.</w:t>
      </w:r>
      <w:r w:rsidR="00B819B6" w:rsidRPr="00885A24">
        <w:rPr>
          <w:rFonts w:ascii="Aptos" w:hAnsi="Aptos"/>
        </w:rPr>
        <w:br/>
      </w:r>
      <w:r w:rsidR="00B819B6" w:rsidRPr="00885A24">
        <w:rPr>
          <w:rFonts w:ascii="Aptos" w:hAnsi="Aptos"/>
        </w:rPr>
        <w:br/>
      </w:r>
      <w:r w:rsidR="00885A24">
        <w:rPr>
          <w:rFonts w:ascii="Aptos" w:hAnsi="Aptos"/>
        </w:rPr>
        <w:t>Faithfully</w:t>
      </w:r>
      <w:r w:rsidR="00B819B6" w:rsidRPr="00885A24">
        <w:rPr>
          <w:rFonts w:ascii="Aptos" w:hAnsi="Aptos"/>
        </w:rPr>
        <w:t>,</w:t>
      </w:r>
      <w:r w:rsidR="00B819B6" w:rsidRPr="00885A24">
        <w:rPr>
          <w:rFonts w:ascii="Aptos" w:hAnsi="Aptos"/>
        </w:rPr>
        <w:br/>
      </w:r>
      <w:r>
        <w:rPr>
          <w:rFonts w:ascii="Aptos" w:hAnsi="Aptos"/>
        </w:rPr>
        <w:t>Darshil Patel</w:t>
      </w:r>
    </w:p>
    <w:p w14:paraId="1E0F1035" w14:textId="50060101" w:rsidR="00A479A5" w:rsidRPr="00885A24" w:rsidRDefault="00B819B6">
      <w:pPr>
        <w:rPr>
          <w:rFonts w:ascii="Aptos" w:hAnsi="Aptos"/>
        </w:rPr>
      </w:pPr>
      <w:r w:rsidRPr="00885A24">
        <w:rPr>
          <w:rFonts w:ascii="Aptos" w:hAnsi="Aptos"/>
        </w:rPr>
        <w:br w:type="page"/>
      </w:r>
    </w:p>
    <w:p w14:paraId="42ED7BA0" w14:textId="77777777" w:rsidR="00A479A5" w:rsidRPr="00885A24" w:rsidRDefault="00B819B6">
      <w:pPr>
        <w:jc w:val="center"/>
        <w:rPr>
          <w:rFonts w:ascii="Aptos" w:hAnsi="Aptos"/>
        </w:rPr>
      </w:pPr>
      <w:r w:rsidRPr="00885A24">
        <w:rPr>
          <w:rFonts w:ascii="Aptos" w:hAnsi="Aptos"/>
          <w:b/>
          <w:sz w:val="28"/>
        </w:rPr>
        <w:lastRenderedPageBreak/>
        <w:t>Declination Letter</w:t>
      </w:r>
    </w:p>
    <w:p w14:paraId="2BAC6FB6" w14:textId="6B88DD8E" w:rsidR="00A479A5" w:rsidRPr="00885A24" w:rsidRDefault="003C3636">
      <w:pPr>
        <w:rPr>
          <w:rFonts w:ascii="Aptos" w:hAnsi="Aptos"/>
        </w:rPr>
      </w:pPr>
      <w:r>
        <w:rPr>
          <w:rFonts w:ascii="Aptos" w:hAnsi="Aptos"/>
        </w:rPr>
        <w:t>Darshil Patel</w:t>
      </w:r>
      <w:r w:rsidR="00B819B6" w:rsidRPr="00885A24">
        <w:rPr>
          <w:rFonts w:ascii="Aptos" w:hAnsi="Aptos"/>
        </w:rPr>
        <w:br/>
        <w:t>Ahmedabad, Gujarat</w:t>
      </w:r>
      <w:r w:rsidR="00B819B6" w:rsidRPr="00885A24">
        <w:rPr>
          <w:rFonts w:ascii="Aptos" w:hAnsi="Aptos"/>
        </w:rPr>
        <w:br/>
        <w:t>19 May 2026</w:t>
      </w:r>
      <w:r w:rsidR="00B819B6" w:rsidRPr="00885A24">
        <w:rPr>
          <w:rFonts w:ascii="Aptos" w:hAnsi="Aptos"/>
        </w:rPr>
        <w:br/>
      </w:r>
      <w:r w:rsidR="00B819B6" w:rsidRPr="00885A24">
        <w:rPr>
          <w:rFonts w:ascii="Aptos" w:hAnsi="Aptos"/>
        </w:rPr>
        <w:br/>
        <w:t>HR Manager</w:t>
      </w:r>
      <w:r w:rsidR="00B819B6" w:rsidRPr="00885A24">
        <w:rPr>
          <w:rFonts w:ascii="Aptos" w:hAnsi="Aptos"/>
        </w:rPr>
        <w:br/>
        <w:t>TechNova Pvt. Ltd.</w:t>
      </w:r>
      <w:r w:rsidR="00B819B6" w:rsidRPr="00885A24">
        <w:rPr>
          <w:rFonts w:ascii="Aptos" w:hAnsi="Aptos"/>
        </w:rPr>
        <w:br/>
      </w:r>
      <w:r w:rsidR="00B819B6" w:rsidRPr="00885A24">
        <w:rPr>
          <w:rFonts w:ascii="Aptos" w:hAnsi="Aptos"/>
        </w:rPr>
        <w:br/>
        <w:t>Subject: Declining the Job Offer</w:t>
      </w:r>
      <w:r w:rsidR="00B819B6" w:rsidRPr="00885A24">
        <w:rPr>
          <w:rFonts w:ascii="Aptos" w:hAnsi="Aptos"/>
        </w:rPr>
        <w:br/>
      </w:r>
      <w:r w:rsidR="00B819B6" w:rsidRPr="00885A24">
        <w:rPr>
          <w:rFonts w:ascii="Aptos" w:hAnsi="Aptos"/>
        </w:rPr>
        <w:br/>
        <w:t>Dear Sir/Madam,</w:t>
      </w:r>
      <w:r w:rsidR="00B819B6" w:rsidRPr="00885A24">
        <w:rPr>
          <w:rFonts w:ascii="Aptos" w:hAnsi="Aptos"/>
        </w:rPr>
        <w:br/>
      </w:r>
      <w:r w:rsidR="00B819B6" w:rsidRPr="00885A24">
        <w:rPr>
          <w:rFonts w:ascii="Aptos" w:hAnsi="Aptos"/>
        </w:rPr>
        <w:br/>
        <w:t>Thank you very much for offering me the position in your company. I truly appreciate the time and effort taken during the interview process.</w:t>
      </w:r>
      <w:r w:rsidR="00B819B6" w:rsidRPr="00885A24">
        <w:rPr>
          <w:rFonts w:ascii="Aptos" w:hAnsi="Aptos"/>
        </w:rPr>
        <w:br/>
      </w:r>
      <w:r w:rsidR="00B819B6" w:rsidRPr="00885A24">
        <w:rPr>
          <w:rFonts w:ascii="Aptos" w:hAnsi="Aptos"/>
        </w:rPr>
        <w:br/>
        <w:t>After careful thinking, I have decided not to accept the offer at this time due to personal career reasons. This was not an easy decision for me.</w:t>
      </w:r>
      <w:r w:rsidR="00B819B6" w:rsidRPr="00885A24">
        <w:rPr>
          <w:rFonts w:ascii="Aptos" w:hAnsi="Aptos"/>
        </w:rPr>
        <w:br/>
      </w:r>
      <w:r w:rsidR="00B819B6" w:rsidRPr="00885A24">
        <w:rPr>
          <w:rFonts w:ascii="Aptos" w:hAnsi="Aptos"/>
        </w:rPr>
        <w:br/>
        <w:t>I am thankful for your support and kindness throughout the process. I wish your company continued success in</w:t>
      </w:r>
      <w:r w:rsidR="00B819B6" w:rsidRPr="00885A24">
        <w:rPr>
          <w:rFonts w:ascii="Aptos" w:hAnsi="Aptos"/>
        </w:rPr>
        <w:t xml:space="preserve"> the future.</w:t>
      </w:r>
      <w:r w:rsidR="00B819B6" w:rsidRPr="00885A24">
        <w:rPr>
          <w:rFonts w:ascii="Aptos" w:hAnsi="Aptos"/>
        </w:rPr>
        <w:br/>
      </w:r>
      <w:r w:rsidR="00B819B6" w:rsidRPr="00885A24">
        <w:rPr>
          <w:rFonts w:ascii="Aptos" w:hAnsi="Aptos"/>
        </w:rPr>
        <w:br/>
        <w:t>Regards,</w:t>
      </w:r>
      <w:r w:rsidR="00B819B6" w:rsidRPr="00885A24">
        <w:rPr>
          <w:rFonts w:ascii="Aptos" w:hAnsi="Aptos"/>
        </w:rPr>
        <w:br/>
      </w:r>
      <w:r>
        <w:rPr>
          <w:rFonts w:ascii="Aptos" w:hAnsi="Aptos"/>
        </w:rPr>
        <w:t>Darshil Patel</w:t>
      </w:r>
    </w:p>
    <w:p w14:paraId="114650A4" w14:textId="77777777" w:rsidR="00A479A5" w:rsidRPr="00885A24" w:rsidRDefault="00B819B6">
      <w:pPr>
        <w:rPr>
          <w:rFonts w:ascii="Aptos" w:hAnsi="Aptos"/>
        </w:rPr>
      </w:pPr>
      <w:r w:rsidRPr="00885A24">
        <w:rPr>
          <w:rFonts w:ascii="Aptos" w:hAnsi="Aptos"/>
        </w:rPr>
        <w:br w:type="page"/>
      </w:r>
    </w:p>
    <w:p w14:paraId="51906DE8" w14:textId="77777777" w:rsidR="00A479A5" w:rsidRPr="00885A24" w:rsidRDefault="00B819B6">
      <w:pPr>
        <w:jc w:val="center"/>
        <w:rPr>
          <w:rFonts w:ascii="Aptos" w:hAnsi="Aptos"/>
        </w:rPr>
      </w:pPr>
      <w:r w:rsidRPr="00885A24">
        <w:rPr>
          <w:rFonts w:ascii="Aptos" w:hAnsi="Aptos"/>
          <w:b/>
          <w:sz w:val="28"/>
        </w:rPr>
        <w:lastRenderedPageBreak/>
        <w:t>Leave Request Letter</w:t>
      </w:r>
    </w:p>
    <w:p w14:paraId="2CD53E51" w14:textId="019AAFB0" w:rsidR="00A479A5" w:rsidRPr="00885A24" w:rsidRDefault="003C3636">
      <w:pPr>
        <w:rPr>
          <w:rFonts w:ascii="Aptos" w:hAnsi="Aptos"/>
        </w:rPr>
      </w:pPr>
      <w:r>
        <w:rPr>
          <w:rFonts w:ascii="Aptos" w:hAnsi="Aptos"/>
        </w:rPr>
        <w:t>Darshil Patel</w:t>
      </w:r>
      <w:r w:rsidR="00B819B6" w:rsidRPr="00885A24">
        <w:rPr>
          <w:rFonts w:ascii="Aptos" w:hAnsi="Aptos"/>
        </w:rPr>
        <w:br/>
        <w:t>Employee ID: 2451</w:t>
      </w:r>
      <w:r w:rsidR="00B819B6" w:rsidRPr="00885A24">
        <w:rPr>
          <w:rFonts w:ascii="Aptos" w:hAnsi="Aptos"/>
        </w:rPr>
        <w:br/>
        <w:t>19 May 2026</w:t>
      </w:r>
      <w:r w:rsidR="00B819B6" w:rsidRPr="00885A24">
        <w:rPr>
          <w:rFonts w:ascii="Aptos" w:hAnsi="Aptos"/>
        </w:rPr>
        <w:br/>
      </w:r>
      <w:r w:rsidR="00B819B6" w:rsidRPr="00885A24">
        <w:rPr>
          <w:rFonts w:ascii="Aptos" w:hAnsi="Aptos"/>
        </w:rPr>
        <w:br/>
        <w:t>To,</w:t>
      </w:r>
      <w:r w:rsidR="00B819B6" w:rsidRPr="00885A24">
        <w:rPr>
          <w:rFonts w:ascii="Aptos" w:hAnsi="Aptos"/>
        </w:rPr>
        <w:br/>
        <w:t>The Manager</w:t>
      </w:r>
      <w:r w:rsidR="00B819B6" w:rsidRPr="00885A24">
        <w:rPr>
          <w:rFonts w:ascii="Aptos" w:hAnsi="Aptos"/>
        </w:rPr>
        <w:br/>
      </w:r>
      <w:r w:rsidR="00B819B6" w:rsidRPr="00885A24">
        <w:rPr>
          <w:rFonts w:ascii="Aptos" w:hAnsi="Aptos"/>
        </w:rPr>
        <w:br/>
        <w:t>Subject: Request for Leave</w:t>
      </w:r>
      <w:r w:rsidR="00B819B6" w:rsidRPr="00885A24">
        <w:rPr>
          <w:rFonts w:ascii="Aptos" w:hAnsi="Aptos"/>
        </w:rPr>
        <w:br/>
      </w:r>
      <w:r w:rsidR="00B819B6" w:rsidRPr="00885A24">
        <w:rPr>
          <w:rFonts w:ascii="Aptos" w:hAnsi="Aptos"/>
        </w:rPr>
        <w:br/>
        <w:t>Dear Sir,</w:t>
      </w:r>
      <w:r w:rsidR="00B819B6" w:rsidRPr="00885A24">
        <w:rPr>
          <w:rFonts w:ascii="Aptos" w:hAnsi="Aptos"/>
        </w:rPr>
        <w:br/>
      </w:r>
      <w:r w:rsidR="00B819B6" w:rsidRPr="00885A24">
        <w:rPr>
          <w:rFonts w:ascii="Aptos" w:hAnsi="Aptos"/>
        </w:rPr>
        <w:br/>
        <w:t>I would like to request leave from 25 May 2026 to 28 May 2026 due to a family function in my hometown.</w:t>
      </w:r>
      <w:r w:rsidR="00B819B6" w:rsidRPr="00885A24">
        <w:rPr>
          <w:rFonts w:ascii="Aptos" w:hAnsi="Aptos"/>
        </w:rPr>
        <w:br/>
      </w:r>
      <w:r w:rsidR="00B819B6" w:rsidRPr="00885A24">
        <w:rPr>
          <w:rFonts w:ascii="Aptos" w:hAnsi="Aptos"/>
        </w:rPr>
        <w:br/>
        <w:t>I have completed my pending work and informed my teammates about the tasks during my absence. I will also be available on phone if there is any urgent requirement.</w:t>
      </w:r>
      <w:r w:rsidR="00B819B6" w:rsidRPr="00885A24">
        <w:rPr>
          <w:rFonts w:ascii="Aptos" w:hAnsi="Aptos"/>
        </w:rPr>
        <w:br/>
      </w:r>
      <w:r w:rsidR="00B819B6" w:rsidRPr="00885A24">
        <w:rPr>
          <w:rFonts w:ascii="Aptos" w:hAnsi="Aptos"/>
        </w:rPr>
        <w:br/>
        <w:t>Kindly approve my leave request.</w:t>
      </w:r>
      <w:r w:rsidR="00B819B6" w:rsidRPr="00885A24">
        <w:rPr>
          <w:rFonts w:ascii="Aptos" w:hAnsi="Aptos"/>
        </w:rPr>
        <w:br/>
      </w:r>
      <w:r w:rsidR="00B819B6" w:rsidRPr="00885A24">
        <w:rPr>
          <w:rFonts w:ascii="Aptos" w:hAnsi="Aptos"/>
        </w:rPr>
        <w:br/>
        <w:t>Thank you.</w:t>
      </w:r>
      <w:r w:rsidR="00B819B6" w:rsidRPr="00885A24">
        <w:rPr>
          <w:rFonts w:ascii="Aptos" w:hAnsi="Aptos"/>
        </w:rPr>
        <w:br/>
      </w:r>
      <w:r w:rsidR="00B819B6" w:rsidRPr="00885A24">
        <w:rPr>
          <w:rFonts w:ascii="Aptos" w:hAnsi="Aptos"/>
        </w:rPr>
        <w:br/>
        <w:t>Sincerely,</w:t>
      </w:r>
      <w:r w:rsidR="00B819B6" w:rsidRPr="00885A24">
        <w:rPr>
          <w:rFonts w:ascii="Aptos" w:hAnsi="Aptos"/>
        </w:rPr>
        <w:br/>
      </w:r>
      <w:r>
        <w:rPr>
          <w:rFonts w:ascii="Aptos" w:hAnsi="Aptos"/>
        </w:rPr>
        <w:t>Darshil Patel</w:t>
      </w:r>
    </w:p>
    <w:p w14:paraId="0BC46586" w14:textId="3B475C12" w:rsidR="00A479A5" w:rsidRPr="00885A24" w:rsidRDefault="00B819B6">
      <w:pPr>
        <w:rPr>
          <w:rFonts w:ascii="Aptos" w:hAnsi="Aptos"/>
        </w:rPr>
      </w:pPr>
      <w:r w:rsidRPr="00885A24">
        <w:rPr>
          <w:rFonts w:ascii="Aptos" w:hAnsi="Aptos"/>
        </w:rPr>
        <w:br w:type="page"/>
      </w:r>
      <w:r w:rsidR="00C601EF">
        <w:rPr>
          <w:rFonts w:ascii="Aptos" w:hAnsi="Aptos"/>
        </w:rPr>
        <w:lastRenderedPageBreak/>
        <w:tab/>
      </w:r>
    </w:p>
    <w:p w14:paraId="08776CB9" w14:textId="77777777" w:rsidR="00A479A5" w:rsidRPr="00885A24" w:rsidRDefault="00B819B6">
      <w:pPr>
        <w:jc w:val="center"/>
        <w:rPr>
          <w:rFonts w:ascii="Aptos" w:hAnsi="Aptos"/>
        </w:rPr>
      </w:pPr>
      <w:r w:rsidRPr="00885A24">
        <w:rPr>
          <w:rFonts w:ascii="Aptos" w:hAnsi="Aptos"/>
          <w:b/>
          <w:sz w:val="28"/>
        </w:rPr>
        <w:t>Resignation Letter</w:t>
      </w:r>
    </w:p>
    <w:p w14:paraId="68929AAB" w14:textId="03961337" w:rsidR="00A479A5" w:rsidRPr="00885A24" w:rsidRDefault="003C3636">
      <w:pPr>
        <w:rPr>
          <w:rFonts w:ascii="Aptos" w:hAnsi="Aptos"/>
        </w:rPr>
      </w:pPr>
      <w:r>
        <w:rPr>
          <w:rFonts w:ascii="Aptos" w:hAnsi="Aptos"/>
        </w:rPr>
        <w:t>Darshil Patel</w:t>
      </w:r>
      <w:r w:rsidR="00B819B6" w:rsidRPr="00885A24">
        <w:rPr>
          <w:rFonts w:ascii="Aptos" w:hAnsi="Aptos"/>
        </w:rPr>
        <w:br/>
        <w:t>Ahmedabad, Gujarat</w:t>
      </w:r>
      <w:r w:rsidR="00B819B6" w:rsidRPr="00885A24">
        <w:rPr>
          <w:rFonts w:ascii="Aptos" w:hAnsi="Aptos"/>
        </w:rPr>
        <w:br/>
        <w:t>19 May 2026</w:t>
      </w:r>
      <w:r w:rsidR="00B819B6" w:rsidRPr="00885A24">
        <w:rPr>
          <w:rFonts w:ascii="Aptos" w:hAnsi="Aptos"/>
        </w:rPr>
        <w:br/>
      </w:r>
      <w:r w:rsidR="00B819B6" w:rsidRPr="00885A24">
        <w:rPr>
          <w:rFonts w:ascii="Aptos" w:hAnsi="Aptos"/>
        </w:rPr>
        <w:br/>
        <w:t>To,</w:t>
      </w:r>
      <w:r w:rsidR="00B819B6" w:rsidRPr="00885A24">
        <w:rPr>
          <w:rFonts w:ascii="Aptos" w:hAnsi="Aptos"/>
        </w:rPr>
        <w:br/>
        <w:t>The HR Manager</w:t>
      </w:r>
      <w:r w:rsidR="00D72294">
        <w:rPr>
          <w:rFonts w:ascii="Aptos" w:hAnsi="Aptos"/>
        </w:rPr>
        <w:tab/>
      </w:r>
      <w:r w:rsidR="00D72294">
        <w:rPr>
          <w:rFonts w:ascii="Aptos" w:hAnsi="Aptos"/>
        </w:rPr>
        <w:tab/>
      </w:r>
      <w:r w:rsidR="00D72294">
        <w:rPr>
          <w:rFonts w:ascii="Aptos" w:hAnsi="Aptos"/>
        </w:rPr>
        <w:tab/>
      </w:r>
      <w:r w:rsidR="00B819B6" w:rsidRPr="00885A24">
        <w:rPr>
          <w:rFonts w:ascii="Aptos" w:hAnsi="Aptos"/>
        </w:rPr>
        <w:br/>
      </w:r>
      <w:r w:rsidR="00B819B6" w:rsidRPr="00885A24">
        <w:rPr>
          <w:rFonts w:ascii="Aptos" w:hAnsi="Aptos"/>
        </w:rPr>
        <w:br/>
        <w:t>Subject: Resignation Letter</w:t>
      </w:r>
      <w:r w:rsidR="00B819B6" w:rsidRPr="00885A24">
        <w:rPr>
          <w:rFonts w:ascii="Aptos" w:hAnsi="Aptos"/>
        </w:rPr>
        <w:br/>
      </w:r>
      <w:r w:rsidR="00B819B6" w:rsidRPr="00885A24">
        <w:rPr>
          <w:rFonts w:ascii="Aptos" w:hAnsi="Aptos"/>
        </w:rPr>
        <w:br/>
        <w:t>Dear Sir/Madam,</w:t>
      </w:r>
      <w:r w:rsidR="00B819B6" w:rsidRPr="00885A24">
        <w:rPr>
          <w:rFonts w:ascii="Aptos" w:hAnsi="Aptos"/>
        </w:rPr>
        <w:br/>
      </w:r>
      <w:r w:rsidR="00B819B6" w:rsidRPr="00885A24">
        <w:rPr>
          <w:rFonts w:ascii="Aptos" w:hAnsi="Aptos"/>
        </w:rPr>
        <w:br/>
        <w:t>Please accept this letter as my formal resignation from the position of Data Analyst at your company. My last working day will be 15 June 2026.</w:t>
      </w:r>
      <w:r w:rsidR="00B819B6" w:rsidRPr="00885A24">
        <w:rPr>
          <w:rFonts w:ascii="Aptos" w:hAnsi="Aptos"/>
        </w:rPr>
        <w:br/>
      </w:r>
      <w:r w:rsidR="00B819B6" w:rsidRPr="00885A24">
        <w:rPr>
          <w:rFonts w:ascii="Aptos" w:hAnsi="Aptos"/>
        </w:rPr>
        <w:br/>
        <w:t>I am thankful for the support, learning, and opportunities I received during my time in the organization. Working here helped me improve both personally and professionally.</w:t>
      </w:r>
      <w:r w:rsidR="00B819B6" w:rsidRPr="00885A24">
        <w:rPr>
          <w:rFonts w:ascii="Aptos" w:hAnsi="Aptos"/>
        </w:rPr>
        <w:br/>
      </w:r>
      <w:r w:rsidR="00B819B6" w:rsidRPr="00885A24">
        <w:rPr>
          <w:rFonts w:ascii="Aptos" w:hAnsi="Aptos"/>
        </w:rPr>
        <w:br/>
        <w:t>I will complete all pending work and support the team during the transition period.</w:t>
      </w:r>
      <w:r w:rsidR="00B819B6" w:rsidRPr="00885A24">
        <w:rPr>
          <w:rFonts w:ascii="Aptos" w:hAnsi="Aptos"/>
        </w:rPr>
        <w:br/>
      </w:r>
      <w:r w:rsidR="00B819B6" w:rsidRPr="00885A24">
        <w:rPr>
          <w:rFonts w:ascii="Aptos" w:hAnsi="Aptos"/>
        </w:rPr>
        <w:br/>
        <w:t xml:space="preserve">Thank </w:t>
      </w:r>
      <w:r w:rsidR="00B819B6" w:rsidRPr="00885A24">
        <w:rPr>
          <w:rFonts w:ascii="Aptos" w:hAnsi="Aptos"/>
        </w:rPr>
        <w:t>you once again for everything.</w:t>
      </w:r>
      <w:r w:rsidR="00B819B6" w:rsidRPr="00885A24">
        <w:rPr>
          <w:rFonts w:ascii="Aptos" w:hAnsi="Aptos"/>
        </w:rPr>
        <w:br/>
      </w:r>
      <w:r w:rsidR="00B819B6" w:rsidRPr="00885A24">
        <w:rPr>
          <w:rFonts w:ascii="Aptos" w:hAnsi="Aptos"/>
        </w:rPr>
        <w:br/>
        <w:t>Sincerely,</w:t>
      </w:r>
      <w:r w:rsidR="00B819B6" w:rsidRPr="00885A24">
        <w:rPr>
          <w:rFonts w:ascii="Aptos" w:hAnsi="Aptos"/>
        </w:rPr>
        <w:br/>
      </w:r>
      <w:r>
        <w:rPr>
          <w:rFonts w:ascii="Aptos" w:hAnsi="Aptos"/>
        </w:rPr>
        <w:t>Darshil Patel</w:t>
      </w:r>
    </w:p>
    <w:p w14:paraId="5B448B6E" w14:textId="77777777" w:rsidR="00A479A5" w:rsidRPr="00885A24" w:rsidRDefault="00B819B6">
      <w:pPr>
        <w:rPr>
          <w:rFonts w:ascii="Aptos" w:hAnsi="Aptos"/>
        </w:rPr>
      </w:pPr>
      <w:r w:rsidRPr="00885A24">
        <w:rPr>
          <w:rFonts w:ascii="Aptos" w:hAnsi="Aptos"/>
        </w:rPr>
        <w:br w:type="page"/>
      </w:r>
    </w:p>
    <w:p w14:paraId="6FA5D7B8" w14:textId="77777777" w:rsidR="00A479A5" w:rsidRPr="00885A24" w:rsidRDefault="00B819B6">
      <w:pPr>
        <w:jc w:val="center"/>
        <w:rPr>
          <w:rFonts w:ascii="Aptos" w:hAnsi="Aptos"/>
        </w:rPr>
      </w:pPr>
      <w:r w:rsidRPr="00885A24">
        <w:rPr>
          <w:rFonts w:ascii="Aptos" w:hAnsi="Aptos"/>
          <w:b/>
          <w:sz w:val="28"/>
        </w:rPr>
        <w:lastRenderedPageBreak/>
        <w:t>Letter of Interest</w:t>
      </w:r>
    </w:p>
    <w:p w14:paraId="4851A91A" w14:textId="3ABF7AEE" w:rsidR="00A479A5" w:rsidRPr="00885A24" w:rsidRDefault="003C3636">
      <w:pPr>
        <w:rPr>
          <w:rFonts w:ascii="Aptos" w:hAnsi="Aptos"/>
        </w:rPr>
      </w:pPr>
      <w:r>
        <w:rPr>
          <w:rFonts w:ascii="Aptos" w:hAnsi="Aptos"/>
        </w:rPr>
        <w:t>Darshil Patel</w:t>
      </w:r>
      <w:r w:rsidR="00B819B6" w:rsidRPr="00885A24">
        <w:rPr>
          <w:rFonts w:ascii="Aptos" w:hAnsi="Aptos"/>
        </w:rPr>
        <w:br/>
        <w:t>Ahmedabad, Gujarat</w:t>
      </w:r>
      <w:r w:rsidR="00B819B6" w:rsidRPr="00885A24">
        <w:rPr>
          <w:rFonts w:ascii="Aptos" w:hAnsi="Aptos"/>
        </w:rPr>
        <w:br/>
        <w:t>19 May 2026</w:t>
      </w:r>
      <w:r w:rsidR="00B819B6" w:rsidRPr="00885A24">
        <w:rPr>
          <w:rFonts w:ascii="Aptos" w:hAnsi="Aptos"/>
        </w:rPr>
        <w:br/>
      </w:r>
      <w:r w:rsidR="00B819B6" w:rsidRPr="00885A24">
        <w:rPr>
          <w:rFonts w:ascii="Aptos" w:hAnsi="Aptos"/>
        </w:rPr>
        <w:br/>
        <w:t>Hiring Manager</w:t>
      </w:r>
      <w:r w:rsidR="00B819B6" w:rsidRPr="00885A24">
        <w:rPr>
          <w:rFonts w:ascii="Aptos" w:hAnsi="Aptos"/>
        </w:rPr>
        <w:br/>
        <w:t>Bright Future Solutions</w:t>
      </w:r>
      <w:r w:rsidR="00B819B6" w:rsidRPr="00885A24">
        <w:rPr>
          <w:rFonts w:ascii="Aptos" w:hAnsi="Aptos"/>
        </w:rPr>
        <w:br/>
      </w:r>
      <w:r w:rsidR="00B819B6" w:rsidRPr="00885A24">
        <w:rPr>
          <w:rFonts w:ascii="Aptos" w:hAnsi="Aptos"/>
        </w:rPr>
        <w:br/>
        <w:t>Subject: Letter of Interest for Future Job Opportunities</w:t>
      </w:r>
      <w:r w:rsidR="00B819B6" w:rsidRPr="00885A24">
        <w:rPr>
          <w:rFonts w:ascii="Aptos" w:hAnsi="Aptos"/>
        </w:rPr>
        <w:br/>
      </w:r>
      <w:r w:rsidR="00B819B6" w:rsidRPr="00885A24">
        <w:rPr>
          <w:rFonts w:ascii="Aptos" w:hAnsi="Aptos"/>
        </w:rPr>
        <w:br/>
        <w:t>Dear Sir/Madam,</w:t>
      </w:r>
      <w:r w:rsidR="00B819B6" w:rsidRPr="00885A24">
        <w:rPr>
          <w:rFonts w:ascii="Aptos" w:hAnsi="Aptos"/>
        </w:rPr>
        <w:br/>
      </w:r>
      <w:r w:rsidR="00B819B6" w:rsidRPr="00885A24">
        <w:rPr>
          <w:rFonts w:ascii="Aptos" w:hAnsi="Aptos"/>
        </w:rPr>
        <w:br/>
        <w:t xml:space="preserve">I am writing this letter to express my interest in working with your company in the future. I have recently completed my training in Data </w:t>
      </w:r>
      <w:proofErr w:type="gramStart"/>
      <w:r w:rsidR="00B819B6" w:rsidRPr="00885A24">
        <w:rPr>
          <w:rFonts w:ascii="Aptos" w:hAnsi="Aptos"/>
        </w:rPr>
        <w:t>Analytics</w:t>
      </w:r>
      <w:proofErr w:type="gramEnd"/>
      <w:r w:rsidR="00B819B6" w:rsidRPr="00885A24">
        <w:rPr>
          <w:rFonts w:ascii="Aptos" w:hAnsi="Aptos"/>
        </w:rPr>
        <w:t xml:space="preserve"> and I am looking for opportunities where I can apply my skills and grow professionally.</w:t>
      </w:r>
      <w:r w:rsidR="00B819B6" w:rsidRPr="00885A24">
        <w:rPr>
          <w:rFonts w:ascii="Aptos" w:hAnsi="Aptos"/>
        </w:rPr>
        <w:br/>
      </w:r>
      <w:r w:rsidR="00B819B6" w:rsidRPr="00885A24">
        <w:rPr>
          <w:rFonts w:ascii="Aptos" w:hAnsi="Aptos"/>
        </w:rPr>
        <w:br/>
        <w:t xml:space="preserve">I have knowledge of Excel, SQL, Power BI, and </w:t>
      </w:r>
      <w:r w:rsidR="00B819B6" w:rsidRPr="00885A24">
        <w:rPr>
          <w:rFonts w:ascii="Aptos" w:hAnsi="Aptos"/>
        </w:rPr>
        <w:t>Python. I am interested in learning new things and working in a positive environment.</w:t>
      </w:r>
      <w:r w:rsidR="00B819B6" w:rsidRPr="00885A24">
        <w:rPr>
          <w:rFonts w:ascii="Aptos" w:hAnsi="Aptos"/>
        </w:rPr>
        <w:br/>
      </w:r>
      <w:r w:rsidR="00B819B6" w:rsidRPr="00885A24">
        <w:rPr>
          <w:rFonts w:ascii="Aptos" w:hAnsi="Aptos"/>
        </w:rPr>
        <w:br/>
        <w:t xml:space="preserve">I would be grateful if you </w:t>
      </w:r>
      <w:proofErr w:type="gramStart"/>
      <w:r w:rsidR="00B819B6" w:rsidRPr="00885A24">
        <w:rPr>
          <w:rFonts w:ascii="Aptos" w:hAnsi="Aptos"/>
        </w:rPr>
        <w:t>consider</w:t>
      </w:r>
      <w:proofErr w:type="gramEnd"/>
      <w:r w:rsidR="00B819B6" w:rsidRPr="00885A24">
        <w:rPr>
          <w:rFonts w:ascii="Aptos" w:hAnsi="Aptos"/>
        </w:rPr>
        <w:t xml:space="preserve"> my profile for any suitable openings in your company.</w:t>
      </w:r>
      <w:r w:rsidR="00B819B6" w:rsidRPr="00885A24">
        <w:rPr>
          <w:rFonts w:ascii="Aptos" w:hAnsi="Aptos"/>
        </w:rPr>
        <w:br/>
      </w:r>
      <w:r w:rsidR="00B819B6" w:rsidRPr="00885A24">
        <w:rPr>
          <w:rFonts w:ascii="Aptos" w:hAnsi="Aptos"/>
        </w:rPr>
        <w:br/>
        <w:t>Thank you for your time and consideration.</w:t>
      </w:r>
      <w:r w:rsidR="00B819B6" w:rsidRPr="00885A24">
        <w:rPr>
          <w:rFonts w:ascii="Aptos" w:hAnsi="Aptos"/>
        </w:rPr>
        <w:br/>
      </w:r>
      <w:r w:rsidR="00B819B6" w:rsidRPr="00885A24">
        <w:rPr>
          <w:rFonts w:ascii="Aptos" w:hAnsi="Aptos"/>
        </w:rPr>
        <w:br/>
        <w:t>Regards,</w:t>
      </w:r>
      <w:r w:rsidR="00B819B6" w:rsidRPr="00885A24">
        <w:rPr>
          <w:rFonts w:ascii="Aptos" w:hAnsi="Aptos"/>
        </w:rPr>
        <w:br/>
      </w:r>
      <w:r>
        <w:rPr>
          <w:rFonts w:ascii="Aptos" w:hAnsi="Aptos"/>
        </w:rPr>
        <w:t>Darshil Patel</w:t>
      </w:r>
    </w:p>
    <w:sectPr w:rsidR="00A479A5" w:rsidRPr="00885A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9634379">
    <w:abstractNumId w:val="8"/>
  </w:num>
  <w:num w:numId="2" w16cid:durableId="1343976451">
    <w:abstractNumId w:val="6"/>
  </w:num>
  <w:num w:numId="3" w16cid:durableId="492647260">
    <w:abstractNumId w:val="5"/>
  </w:num>
  <w:num w:numId="4" w16cid:durableId="185101243">
    <w:abstractNumId w:val="4"/>
  </w:num>
  <w:num w:numId="5" w16cid:durableId="2134397188">
    <w:abstractNumId w:val="7"/>
  </w:num>
  <w:num w:numId="6" w16cid:durableId="1494223177">
    <w:abstractNumId w:val="3"/>
  </w:num>
  <w:num w:numId="7" w16cid:durableId="398331422">
    <w:abstractNumId w:val="2"/>
  </w:num>
  <w:num w:numId="8" w16cid:durableId="1688362368">
    <w:abstractNumId w:val="1"/>
  </w:num>
  <w:num w:numId="9" w16cid:durableId="782191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3636"/>
    <w:rsid w:val="004F6F3E"/>
    <w:rsid w:val="006667E5"/>
    <w:rsid w:val="00885A24"/>
    <w:rsid w:val="00A479A5"/>
    <w:rsid w:val="00AA1D8D"/>
    <w:rsid w:val="00B47730"/>
    <w:rsid w:val="00B819B6"/>
    <w:rsid w:val="00C601EF"/>
    <w:rsid w:val="00CB0664"/>
    <w:rsid w:val="00D0063D"/>
    <w:rsid w:val="00D722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5F0458"/>
  <w14:defaultImageDpi w14:val="300"/>
  <w15:docId w15:val="{4BAE6233-6165-4FB9-9A2F-E7B87E6DA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7</Pages>
  <Words>656</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5</cp:revision>
  <dcterms:created xsi:type="dcterms:W3CDTF">2026-05-19T06:56:00Z</dcterms:created>
  <dcterms:modified xsi:type="dcterms:W3CDTF">2026-05-20T04:20:00Z</dcterms:modified>
  <cp:category/>
</cp:coreProperties>
</file>